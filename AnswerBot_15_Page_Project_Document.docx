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ANSWERBOT</w:t>
      </w:r>
    </w:p>
    <w:p>
      <w:pPr>
        <w:jc w:val="center"/>
      </w:pPr>
      <w:r>
        <w:rPr>
          <w:sz w:val="26"/>
        </w:rPr>
        <w:t>AI-powered FAQ and Customer Support Automation</w:t>
      </w:r>
    </w:p>
    <w:p>
      <w:pPr>
        <w:spacing w:after="120" w:line="259" w:lineRule="auto"/>
      </w:pPr>
      <w:r>
        <w:t>PROJECT DOCUMENT</w:t>
      </w:r>
    </w:p>
    <w:p>
      <w:pPr>
        <w:spacing w:after="120" w:line="259" w:lineRule="auto"/>
      </w:pPr>
      <w:r>
        <w:t>An AI-powered REST API platform for secure FAQ creation, authentication, content management, semantic search, and automated FAQ generation.</w:t>
      </w:r>
    </w:p>
    <w:p>
      <w:pPr>
        <w:pStyle w:val="Heading1"/>
      </w:pPr>
      <w:r>
        <w:t>Project Overview</w:t>
      </w:r>
    </w:p>
    <w:p>
      <w:pPr>
        <w:spacing w:after="120" w:line="259" w:lineRule="auto"/>
      </w:pPr>
      <w:r>
        <w:t>The AI FAQ Assistant is a robust, secure, and intelligent REST API platform designed to streamline FAQ creation, user authentication, and AI-powered content management. It is built with Node.js and Express.js, uses MongoDB as the primary data store, and uses Mongoose ODM for data modeling and schema validation.</w:t>
      </w:r>
    </w:p>
    <w:p>
      <w:pPr>
        <w:spacing w:after="120" w:line="259" w:lineRule="auto"/>
      </w:pPr>
      <w:r>
        <w:t>Security is a central part of the architecture. JWT (JSON Web Tokens) provide stateless user sessions and route guarding, while bcrypt is used for strong password hashing. The backend also supports automated FAQ generation, semantic search queries, dynamic context parsing, centralized error handling, and response status sanitization.</w:t>
      </w:r>
    </w:p>
    <w:p>
      <w:pPr>
        <w:pStyle w:val="Heading1"/>
      </w:pPr>
      <w:r>
        <w:t>Main Technologies</w:t>
      </w:r>
    </w:p>
    <w:p>
      <w:pPr>
        <w:pStyle w:val="ListBullet"/>
      </w:pPr>
      <w:r>
        <w:t>Node.js</w:t>
      </w:r>
    </w:p>
    <w:p>
      <w:pPr>
        <w:pStyle w:val="ListBullet"/>
      </w:pPr>
      <w:r>
        <w:t>Express.js</w:t>
      </w:r>
    </w:p>
    <w:p>
      <w:pPr>
        <w:pStyle w:val="ListBullet"/>
      </w:pPr>
      <w:r>
        <w:t>MongoDB</w:t>
      </w:r>
    </w:p>
    <w:p>
      <w:pPr>
        <w:pStyle w:val="ListBullet"/>
      </w:pPr>
      <w:r>
        <w:t>Mongoose ODM</w:t>
      </w:r>
    </w:p>
    <w:p>
      <w:pPr>
        <w:pStyle w:val="ListBullet"/>
      </w:pPr>
      <w:r>
        <w:t>JWT Authentication</w:t>
      </w:r>
    </w:p>
    <w:p>
      <w:pPr>
        <w:pStyle w:val="ListBullet"/>
      </w:pPr>
      <w:r>
        <w:t>bcrypt Password Hashing</w:t>
      </w:r>
    </w:p>
    <w:p>
      <w:pPr>
        <w:pStyle w:val="ListBullet"/>
      </w:pPr>
      <w:r>
        <w:t>Google Gemini AI / Google GenAI SDK</w:t>
      </w:r>
    </w:p>
    <w:p>
      <w:pPr>
        <w:pStyle w:val="ListBullet"/>
      </w:pPr>
      <w:r>
        <w:t>RESTful APIs</w:t>
      </w:r>
    </w:p>
    <w:p>
      <w:pPr>
        <w:pStyle w:val="ListBullet"/>
      </w:pPr>
      <w:r>
        <w:t>Postman / ThunderClient</w:t>
      </w:r>
    </w:p>
    <w:p>
      <w:pPr>
        <w:pStyle w:val="ListBullet"/>
      </w:pPr>
      <w:r>
        <w:t>Visual Studio Code</w:t>
      </w:r>
    </w:p>
    <w:p>
      <w:pPr>
        <w:spacing w:after="120" w:line="259" w:lineRule="auto"/>
      </w:pPr>
      <w:r>
        <w:t>The project separates application business logic from frontend delivery systems through a layered backend architecture. This makes the system easier to maintain, secure, test, and extend.</w:t>
      </w:r>
    </w:p>
    <w:p>
      <w:r>
        <w:br w:type="page"/>
      </w:r>
    </w:p>
    <w:p>
      <w:pPr>
        <w:jc w:val="center"/>
      </w:pPr>
      <w:r>
        <w:rPr>
          <w:b/>
          <w:sz w:val="44"/>
        </w:rPr>
        <w:t>2. SCENARIO-BASED CASE STUDY</w:t>
      </w:r>
    </w:p>
    <w:p>
      <w:pPr>
        <w:pStyle w:val="Heading1"/>
      </w:pPr>
      <w:r>
        <w:t>Background</w:t>
      </w:r>
    </w:p>
    <w:p>
      <w:pPr>
        <w:spacing w:after="120" w:line="259" w:lineRule="auto"/>
      </w:pPr>
      <w:r>
        <w:t>Priya is a customer support operations manager who handles massive backlogs of repetitive user inquiries. She struggles to organize FAQ entries, classify topics, write precise summaries, and track client question trends efficiently.</w:t>
      </w:r>
    </w:p>
    <w:p>
      <w:pPr>
        <w:pStyle w:val="Heading1"/>
      </w:pPr>
      <w:r>
        <w:t>Problem Statement</w:t>
      </w:r>
    </w:p>
    <w:p>
      <w:pPr>
        <w:pStyle w:val="ListBullet"/>
      </w:pPr>
      <w:r>
        <w:t>Difficulty generating and maintaining up-to-date documentation workflows.</w:t>
      </w:r>
    </w:p>
    <w:p>
      <w:pPr>
        <w:pStyle w:val="ListBullet"/>
      </w:pPr>
      <w:r>
        <w:t>Limited visibility into semantic search match keywords and rapid query resolutions.</w:t>
      </w:r>
    </w:p>
    <w:p>
      <w:pPr>
        <w:pStyle w:val="ListBullet"/>
      </w:pPr>
      <w:r>
        <w:t>Time-consuming manual processes for drafting complex support answers.</w:t>
      </w:r>
    </w:p>
    <w:p>
      <w:pPr>
        <w:pStyle w:val="ListBullet"/>
      </w:pPr>
      <w:r>
        <w:t>Lack of unified database permission layers protecting private documentation from public adjustments.</w:t>
      </w:r>
    </w:p>
    <w:p>
      <w:pPr>
        <w:pStyle w:val="Heading1"/>
      </w:pPr>
      <w:r>
        <w:t>Proposed Solution</w:t>
      </w:r>
    </w:p>
    <w:p>
      <w:pPr>
        <w:spacing w:after="120" w:line="259" w:lineRule="auto"/>
      </w:pPr>
      <w:r>
        <w:t>The AI FAQ Assistant backend delivers a centralized and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pPr>
        <w:pStyle w:val="Heading1"/>
      </w:pPr>
      <w:r>
        <w:t>Usage</w:t>
      </w:r>
    </w:p>
    <w:p>
      <w:pPr>
        <w:pStyle w:val="Heading2"/>
      </w:pPr>
      <w:r>
        <w:t>Authenticated Creator Usage</w:t>
      </w:r>
    </w:p>
    <w:p>
      <w:pPr>
        <w:spacing w:after="120" w:line="259" w:lineRule="auto"/>
      </w:pPr>
      <w:r>
        <w:t>Registered creators can create profiles, request instant AI assistance, draft official FAQ schemas, and update or remove their own authored records.</w:t>
      </w:r>
    </w:p>
    <w:p>
      <w:pPr>
        <w:pStyle w:val="Heading2"/>
      </w:pPr>
      <w:r>
        <w:t>Public / Consumer Usage</w:t>
      </w:r>
    </w:p>
    <w:p>
      <w:pPr>
        <w:spacing w:after="120" w:line="259" w:lineRule="auto"/>
      </w:pPr>
      <w:r>
        <w:t>Public consumers can query general list routes to consume published articles and issue localized semantic queries through parameters.</w:t>
      </w:r>
    </w:p>
    <w:p>
      <w:pPr>
        <w:pStyle w:val="Heading1"/>
      </w:pPr>
      <w:r>
        <w:t>Outcome</w:t>
      </w:r>
    </w:p>
    <w:p>
      <w:pPr>
        <w:spacing w:after="120" w:line="259" w:lineRule="auto"/>
      </w:pPr>
      <w:r>
        <w:t>By moving workflow controls into a robust backend, operational delays are minimized. Automated schema validation maintains data structural integrity, security tokens ensure that only original authors can modify protected documents, and indexing supports real-time data discoverability.</w:t>
      </w:r>
    </w:p>
    <w:p>
      <w:r>
        <w:br w:type="page"/>
      </w:r>
    </w:p>
    <w:p>
      <w:pPr>
        <w:jc w:val="center"/>
      </w:pPr>
      <w:r>
        <w:rPr>
          <w:b/>
          <w:sz w:val="44"/>
        </w:rPr>
        <w:t>3. SOFTWARE AND HARDWARE REQUIREMENTS</w:t>
      </w:r>
    </w:p>
    <w:p>
      <w:pPr>
        <w:pStyle w:val="Heading1"/>
      </w:pPr>
      <w:r>
        <w:t>3.1 Software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t>Software</w:t>
            </w:r>
          </w:p>
        </w:tc>
        <w:tc>
          <w:tcPr>
            <w:tcW w:type="dxa" w:w="5040"/>
          </w:tcPr>
          <w:p>
            <w:r>
              <w:t>Purpose</w:t>
            </w:r>
          </w:p>
        </w:tc>
      </w:tr>
      <w:tr>
        <w:tc>
          <w:tcPr>
            <w:tcW w:type="dxa" w:w="5040"/>
          </w:tcPr>
          <w:p>
            <w:r>
              <w:t>Windows 10/11, macOS, or Linux</w:t>
            </w:r>
          </w:p>
        </w:tc>
        <w:tc>
          <w:tcPr>
            <w:tcW w:type="dxa" w:w="5040"/>
          </w:tcPr>
          <w:p>
            <w:r>
              <w:t>Cross-platform operating system support</w:t>
            </w:r>
          </w:p>
        </w:tc>
      </w:tr>
      <w:tr>
        <w:tc>
          <w:tcPr>
            <w:tcW w:type="dxa" w:w="5040"/>
          </w:tcPr>
          <w:p>
            <w:r>
              <w:t>Node.js v18 or above</w:t>
            </w:r>
          </w:p>
        </w:tc>
        <w:tc>
          <w:tcPr>
            <w:tcW w:type="dxa" w:w="5040"/>
          </w:tcPr>
          <w:p>
            <w:r>
              <w:t>Runtime ecosystem for server logic and routing</w:t>
            </w:r>
          </w:p>
        </w:tc>
      </w:tr>
      <w:tr>
        <w:tc>
          <w:tcPr>
            <w:tcW w:type="dxa" w:w="5040"/>
          </w:tcPr>
          <w:p>
            <w:r>
              <w:t>npm v9 or above</w:t>
            </w:r>
          </w:p>
        </w:tc>
        <w:tc>
          <w:tcPr>
            <w:tcW w:type="dxa" w:w="5040"/>
          </w:tcPr>
          <w:p>
            <w:r>
              <w:t>Package and dependency management</w:t>
            </w:r>
          </w:p>
        </w:tc>
      </w:tr>
      <w:tr>
        <w:tc>
          <w:tcPr>
            <w:tcW w:type="dxa" w:w="5040"/>
          </w:tcPr>
          <w:p>
            <w:r>
              <w:t>Express.js v4/v5 ecosystem</w:t>
            </w:r>
          </w:p>
        </w:tc>
        <w:tc>
          <w:tcPr>
            <w:tcW w:type="dxa" w:w="5040"/>
          </w:tcPr>
          <w:p>
            <w:r>
              <w:t>Web framework for RESTful entry points</w:t>
            </w:r>
          </w:p>
        </w:tc>
      </w:tr>
      <w:tr>
        <w:tc>
          <w:tcPr>
            <w:tcW w:type="dxa" w:w="5040"/>
          </w:tcPr>
          <w:p>
            <w:r>
              <w:t>MongoDB / Mongoose ODM</w:t>
            </w:r>
          </w:p>
        </w:tc>
        <w:tc>
          <w:tcPr>
            <w:tcW w:type="dxa" w:w="5040"/>
          </w:tcPr>
          <w:p>
            <w:r>
              <w:t>NoSQL document storage and schema/data modeling</w:t>
            </w:r>
          </w:p>
        </w:tc>
      </w:tr>
      <w:tr>
        <w:tc>
          <w:tcPr>
            <w:tcW w:type="dxa" w:w="5040"/>
          </w:tcPr>
          <w:p>
            <w:r>
              <w:t>Postman / ThunderClient</w:t>
            </w:r>
          </w:p>
        </w:tc>
        <w:tc>
          <w:tcPr>
            <w:tcW w:type="dxa" w:w="5040"/>
          </w:tcPr>
          <w:p>
            <w:r>
              <w:t>API verification and endpoint testing</w:t>
            </w:r>
          </w:p>
        </w:tc>
      </w:tr>
      <w:tr>
        <w:tc>
          <w:tcPr>
            <w:tcW w:type="dxa" w:w="5040"/>
          </w:tcPr>
          <w:p>
            <w:r>
              <w:t>Visual Studio Code or similar IDE</w:t>
            </w:r>
          </w:p>
        </w:tc>
        <w:tc>
          <w:tcPr>
            <w:tcW w:type="dxa" w:w="5040"/>
          </w:tcPr>
          <w:p>
            <w:r>
              <w:t>Development and source-code editing</w:t>
            </w:r>
          </w:p>
        </w:tc>
      </w:tr>
    </w:tbl>
    <w:p>
      <w:pPr>
        <w:pStyle w:val="Heading1"/>
      </w:pPr>
      <w:r>
        <w:t>3.2 Hardware Requirements</w:t>
      </w:r>
    </w:p>
    <w:p>
      <w:pPr>
        <w:pStyle w:val="ListBullet"/>
      </w:pPr>
      <w:r>
        <w:t>Processor: Intel Core i5 (8th Gen or above), AMD Ryzen 5, or equivalent.</w:t>
      </w:r>
    </w:p>
    <w:p>
      <w:pPr>
        <w:pStyle w:val="ListBullet"/>
      </w:pPr>
      <w:r>
        <w:t>RAM: 8 GB minimum; 16 GB recommended for concurrent MongoDB processing layers.</w:t>
      </w:r>
    </w:p>
    <w:p>
      <w:pPr>
        <w:pStyle w:val="ListBullet"/>
      </w:pPr>
      <w:r>
        <w:t>Storage: 1 GB of available disk workspace.</w:t>
      </w:r>
    </w:p>
    <w:p>
      <w:pPr>
        <w:pStyle w:val="Heading1"/>
      </w:pPr>
      <w:r>
        <w:t>Development Environment</w:t>
      </w:r>
    </w:p>
    <w:p>
      <w:pPr>
        <w:spacing w:after="120" w:line="259" w:lineRule="auto"/>
      </w:pPr>
      <w:r>
        <w:t>The project can be developed and tested locally. The terminal in VS Code is used to initialize the Node.js project, install dependencies, start the development server, and verify API behavior using Postman or ThunderClient.</w:t>
      </w:r>
    </w:p>
    <w:p>
      <w:r>
        <w:br w:type="page"/>
      </w:r>
    </w:p>
    <w:p>
      <w:pPr>
        <w:jc w:val="center"/>
      </w:pPr>
      <w:r>
        <w:rPr>
          <w:b/>
          <w:sz w:val="44"/>
        </w:rPr>
        <w:t>4. PROJECT ARCHITECTURE</w:t>
      </w:r>
    </w:p>
    <w:p>
      <w:pPr>
        <w:pStyle w:val="Heading1"/>
      </w:pPr>
      <w:r>
        <w:t>Epic-1: Project Architecture</w:t>
      </w:r>
    </w:p>
    <w:p>
      <w:pPr>
        <w:spacing w:after="120" w:line="259" w:lineRule="auto"/>
      </w:pPr>
      <w:r>
        <w:t>The AI FAQ Assistant application exposes structured endpoints handled through a layered server architecture. Incoming requests pass through filter and security processing before interacting with data services.</w:t>
      </w:r>
    </w:p>
    <w:p>
      <w:pPr>
        <w:pStyle w:val="Heading1"/>
      </w:pPr>
      <w:r>
        <w:t>Architecture Components</w:t>
      </w:r>
    </w:p>
    <w:p>
      <w:pPr>
        <w:pStyle w:val="ListBullet"/>
      </w:pPr>
      <w:r>
        <w:t>Interface: API tools such as Postman query distinct route paths and receive JSON entities.</w:t>
      </w:r>
    </w:p>
    <w:p>
      <w:pPr>
        <w:pStyle w:val="ListBullet"/>
      </w:pPr>
      <w:r>
        <w:t>Express Server Gateway: Monitors network ports, maps GET, POST, PUT, and DELETE methods, parses incoming JSON payloads, and handles CORS headers.</w:t>
      </w:r>
    </w:p>
    <w:p>
      <w:pPr>
        <w:pStyle w:val="ListBullet"/>
      </w:pPr>
      <w:r>
        <w:t>Authentication Middleware: Extracts authorization tokens, validates token signatures and user context, and evaluates authorization thresholds for guarded resources.</w:t>
      </w:r>
    </w:p>
    <w:p>
      <w:pPr>
        <w:pStyle w:val="ListBullet"/>
      </w:pPr>
      <w:r>
        <w:t>Granular Services / Logic Modules: Enforce isolated domain rules for user sessions and operational query modifications.</w:t>
      </w:r>
    </w:p>
    <w:p>
      <w:pPr>
        <w:pStyle w:val="ListBullet"/>
      </w:pPr>
      <w:r>
        <w:t>Database Interface Layer: Mongoose translates application logic into MongoDB queries.</w:t>
      </w:r>
    </w:p>
    <w:p>
      <w:pPr>
        <w:pStyle w:val="ListBullet"/>
      </w:pPr>
      <w:r>
        <w:t>AI Flow / Service Integration: Google Gemini SDK integrations allow the controller layer to perform complex question-answering and automated topic-generation workflows.</w:t>
      </w:r>
    </w:p>
    <w:p>
      <w:pPr>
        <w:pStyle w:val="Heading1"/>
      </w:pPr>
      <w:r>
        <w:t>Request Processing Flow</w:t>
      </w:r>
    </w:p>
    <w:p>
      <w:pPr>
        <w:pStyle w:val="ListNumber"/>
      </w:pPr>
      <w:r>
        <w:t>Client or API testing tool sends an HTTP request.</w:t>
      </w:r>
    </w:p>
    <w:p>
      <w:pPr>
        <w:pStyle w:val="ListNumber"/>
      </w:pPr>
      <w:r>
        <w:t>Express gateway receives and maps the request.</w:t>
      </w:r>
    </w:p>
    <w:p>
      <w:pPr>
        <w:pStyle w:val="ListNumber"/>
      </w:pPr>
      <w:r>
        <w:t>Authentication middleware checks protected routes.</w:t>
      </w:r>
    </w:p>
    <w:p>
      <w:pPr>
        <w:pStyle w:val="ListNumber"/>
      </w:pPr>
      <w:r>
        <w:t>Controller or service processes the request.</w:t>
      </w:r>
    </w:p>
    <w:p>
      <w:pPr>
        <w:pStyle w:val="ListNumber"/>
      </w:pPr>
      <w:r>
        <w:t>Mongoose communicates with MongoDB where database access is required.</w:t>
      </w:r>
    </w:p>
    <w:p>
      <w:pPr>
        <w:pStyle w:val="ListNumber"/>
      </w:pPr>
      <w:r>
        <w:t>Google Gemini AI is called for AI generation workflows.</w:t>
      </w:r>
    </w:p>
    <w:p>
      <w:pPr>
        <w:pStyle w:val="ListNumber"/>
      </w:pPr>
      <w:r>
        <w:t>The result is converted into a structured JSON response.</w:t>
      </w:r>
    </w:p>
    <w:p>
      <w:pPr>
        <w:pStyle w:val="ListNumber"/>
      </w:pPr>
      <w:r>
        <w:t>Centralized error handling processes failures consistently.</w:t>
      </w:r>
    </w:p>
    <w:p>
      <w:pPr>
        <w:spacing w:after="120" w:line="259" w:lineRule="auto"/>
      </w:pPr>
      <w:r>
        <w:t>Architecture diagram / screenshot can be inserted here in the final printed document. The source material explicitly marks an architecture image at this section.</w:t>
      </w:r>
    </w:p>
    <w:p>
      <w:r>
        <w:br w:type="page"/>
      </w:r>
    </w:p>
    <w:p>
      <w:pPr>
        <w:jc w:val="center"/>
      </w:pPr>
      <w:r>
        <w:rPr>
          <w:b/>
          <w:sz w:val="44"/>
        </w:rPr>
        <w:t>5. ENTITY-RELATIONSHIP MODEL</w:t>
      </w:r>
    </w:p>
    <w:p>
      <w:pPr>
        <w:pStyle w:val="Heading1"/>
      </w:pPr>
      <w:r>
        <w:t>Database Overview</w:t>
      </w:r>
    </w:p>
    <w:p>
      <w:pPr>
        <w:spacing w:after="120" w:line="259" w:lineRule="auto"/>
      </w:pPr>
      <w:r>
        <w:t>The backend database consists of multiple MongoDB collections connected through logical references. These structures support user authentication, FAQ management, AI-generated content, and category organization.</w:t>
      </w:r>
    </w:p>
    <w:p>
      <w:pPr>
        <w:pStyle w:val="Heading1"/>
      </w:pPr>
      <w:r>
        <w:t>5.1 User Entity</w:t>
      </w:r>
    </w:p>
    <w:p>
      <w:pPr>
        <w:pStyle w:val="ListBullet"/>
      </w:pPr>
      <w:r>
        <w:t>_id – Primary Key (ObjectId)</w:t>
      </w:r>
    </w:p>
    <w:p>
      <w:pPr>
        <w:pStyle w:val="ListBullet"/>
      </w:pPr>
      <w:r>
        <w:t>name – String, Required</w:t>
      </w:r>
    </w:p>
    <w:p>
      <w:pPr>
        <w:pStyle w:val="ListBullet"/>
      </w:pPr>
      <w:r>
        <w:t>email – String, Required, Unique</w:t>
      </w:r>
    </w:p>
    <w:p>
      <w:pPr>
        <w:pStyle w:val="ListBullet"/>
      </w:pPr>
      <w:r>
        <w:t>password – String, Hashed, Required</w:t>
      </w:r>
    </w:p>
    <w:p>
      <w:pPr>
        <w:pStyle w:val="ListBullet"/>
      </w:pPr>
      <w:r>
        <w:t>role – String, Default: user</w:t>
      </w:r>
    </w:p>
    <w:p>
      <w:pPr>
        <w:pStyle w:val="ListBullet"/>
      </w:pPr>
      <w:r>
        <w:t>createdAt – Creation timestamp</w:t>
      </w:r>
    </w:p>
    <w:p>
      <w:pPr>
        <w:pStyle w:val="ListBullet"/>
      </w:pPr>
      <w:r>
        <w:t>updatedAt – Update timestamp</w:t>
      </w:r>
    </w:p>
    <w:p>
      <w:pPr>
        <w:pStyle w:val="Heading1"/>
      </w:pPr>
      <w:r>
        <w:t>5.2 FAQ Entity</w:t>
      </w:r>
    </w:p>
    <w:p>
      <w:pPr>
        <w:pStyle w:val="ListBullet"/>
      </w:pPr>
      <w:r>
        <w:t>_id – Primary Key (ObjectId)</w:t>
      </w:r>
    </w:p>
    <w:p>
      <w:pPr>
        <w:pStyle w:val="ListBullet"/>
      </w:pPr>
      <w:r>
        <w:t>question – String, Required</w:t>
      </w:r>
    </w:p>
    <w:p>
      <w:pPr>
        <w:pStyle w:val="ListBullet"/>
      </w:pPr>
      <w:r>
        <w:t>answer – String, Required</w:t>
      </w:r>
    </w:p>
    <w:p>
      <w:pPr>
        <w:pStyle w:val="ListBullet"/>
      </w:pPr>
      <w:r>
        <w:t>category – String, Required</w:t>
      </w:r>
    </w:p>
    <w:p>
      <w:pPr>
        <w:pStyle w:val="ListBullet"/>
      </w:pPr>
      <w:r>
        <w:t>createdBy – Foreign Key referencing User Collection</w:t>
      </w:r>
    </w:p>
    <w:p>
      <w:pPr>
        <w:pStyle w:val="ListBullet"/>
      </w:pPr>
      <w:r>
        <w:t>createdAt – Creation timestamp</w:t>
      </w:r>
    </w:p>
    <w:p>
      <w:pPr>
        <w:pStyle w:val="ListBullet"/>
      </w:pPr>
      <w:r>
        <w:t>updatedAt – Update timestamp</w:t>
      </w:r>
    </w:p>
    <w:p>
      <w:pPr>
        <w:pStyle w:val="Heading1"/>
      </w:pPr>
      <w:r>
        <w:t>5.3 AI Generation Entity (Logical)</w:t>
      </w:r>
    </w:p>
    <w:p>
      <w:pPr>
        <w:spacing w:after="120" w:line="259" w:lineRule="auto"/>
      </w:pPr>
      <w:r>
        <w:t>This entity is generated dynamically using Google Gemini AI before persistence.</w:t>
      </w:r>
    </w:p>
    <w:p>
      <w:pPr>
        <w:pStyle w:val="ListBullet"/>
      </w:pPr>
      <w:r>
        <w:t>topic – String</w:t>
      </w:r>
    </w:p>
    <w:p>
      <w:pPr>
        <w:pStyle w:val="ListBullet"/>
      </w:pPr>
      <w:r>
        <w:t>generatedQuestion – String</w:t>
      </w:r>
    </w:p>
    <w:p>
      <w:pPr>
        <w:pStyle w:val="ListBullet"/>
      </w:pPr>
      <w:r>
        <w:t>generatedAnswer – String</w:t>
      </w:r>
    </w:p>
    <w:p>
      <w:pPr>
        <w:pStyle w:val="ListBullet"/>
      </w:pPr>
      <w:r>
        <w:t>generatedCategory – String</w:t>
      </w:r>
    </w:p>
    <w:p>
      <w:pPr>
        <w:pStyle w:val="ListBullet"/>
      </w:pPr>
      <w:r>
        <w:t>generatedAt – Timestamp</w:t>
      </w:r>
    </w:p>
    <w:p>
      <w:pPr>
        <w:pStyle w:val="Heading1"/>
      </w:pPr>
      <w:r>
        <w:t>5.4 Category Entity (Logical)</w:t>
      </w:r>
    </w:p>
    <w:p>
      <w:pPr>
        <w:pStyle w:val="ListBullet"/>
      </w:pPr>
      <w:r>
        <w:t>categoryName – String</w:t>
      </w:r>
    </w:p>
    <w:p>
      <w:pPr>
        <w:pStyle w:val="ListBullet"/>
      </w:pPr>
      <w:r>
        <w:t>description – String</w:t>
      </w:r>
    </w:p>
    <w:p>
      <w:pPr>
        <w:pStyle w:val="ListBullet"/>
      </w:pPr>
      <w:r>
        <w:t>totalFAQs – Number</w:t>
      </w:r>
    </w:p>
    <w:p>
      <w:r>
        <w:br w:type="page"/>
      </w:r>
    </w:p>
    <w:p>
      <w:pPr>
        <w:jc w:val="center"/>
      </w:pPr>
      <w:r>
        <w:rPr>
          <w:b/>
          <w:sz w:val="44"/>
        </w:rPr>
        <w:t>6. DATABASE RELATIONSHIPS AND KEY FEATURES</w:t>
      </w:r>
    </w:p>
    <w:p>
      <w:pPr>
        <w:pStyle w:val="Heading1"/>
      </w:pPr>
      <w:r>
        <w:t>Key Structural Mappings</w:t>
      </w:r>
    </w:p>
    <w:p>
      <w:pPr>
        <w:pStyle w:val="Heading2"/>
      </w:pPr>
      <w:r>
        <w:t>User → FAQ (One-to-Many)</w:t>
      </w:r>
    </w:p>
    <w:p>
      <w:pPr>
        <w:spacing w:after="120" w:line="259" w:lineRule="auto"/>
      </w:pPr>
      <w:r>
        <w:t>A registered user can create and manage multiple FAQ records.</w:t>
      </w:r>
    </w:p>
    <w:p>
      <w:pPr>
        <w:pStyle w:val="Heading2"/>
      </w:pPr>
      <w:r>
        <w:t>Category → FAQ (One-to-Many)</w:t>
      </w:r>
    </w:p>
    <w:p>
      <w:pPr>
        <w:spacing w:after="120" w:line="259" w:lineRule="auto"/>
      </w:pPr>
      <w:r>
        <w:t>Each category can contain multiple FAQ documents.</w:t>
      </w:r>
    </w:p>
    <w:p>
      <w:pPr>
        <w:pStyle w:val="Heading2"/>
      </w:pPr>
      <w:r>
        <w:t>User → AI Generated FAQ (One-to-Many)</w:t>
      </w:r>
    </w:p>
    <w:p>
      <w:pPr>
        <w:spacing w:after="120" w:line="259" w:lineRule="auto"/>
      </w:pPr>
      <w:r>
        <w:t>A user can generate multiple AI-assisted FAQs. These can later be saved into the FAQ collection.</w:t>
      </w:r>
    </w:p>
    <w:p>
      <w:pPr>
        <w:pStyle w:val="Heading2"/>
      </w:pPr>
      <w:r>
        <w:t>FAQ → Search Results (Logical Relationship)</w:t>
      </w:r>
    </w:p>
    <w:p>
      <w:pPr>
        <w:spacing w:after="120" w:line="259" w:lineRule="auto"/>
      </w:pPr>
      <w:r>
        <w:t>Search queries retrieve matching FAQ documents using keyword and semantic matching.</w:t>
      </w:r>
    </w:p>
    <w:p>
      <w:pPr>
        <w:pStyle w:val="Heading1"/>
      </w:pPr>
      <w:r>
        <w:t>Key Features</w:t>
      </w:r>
    </w:p>
    <w:p>
      <w:pPr>
        <w:pStyle w:val="ListBullet"/>
      </w:pPr>
      <w:r>
        <w:t>JWT Authentication &amp; Authorization – Secure token-based authentication protects private API endpoints.</w:t>
      </w:r>
    </w:p>
    <w:p>
      <w:pPr>
        <w:pStyle w:val="ListBullet"/>
      </w:pPr>
      <w:r>
        <w:t>AI FAQ Generation – Google Gemini AI automatically generates questions, answers, and topic suggestions.</w:t>
      </w:r>
    </w:p>
    <w:p>
      <w:pPr>
        <w:pStyle w:val="ListBullet"/>
      </w:pPr>
      <w:r>
        <w:t>Semantic FAQ Search – Intelligent keyword-based search enables faster information retrieval.</w:t>
      </w:r>
    </w:p>
    <w:p>
      <w:pPr>
        <w:pStyle w:val="ListBullet"/>
      </w:pPr>
      <w:r>
        <w:t>Complete CRUD Operations – Create, Read, Update, and Delete FAQ records.</w:t>
      </w:r>
    </w:p>
    <w:p>
      <w:pPr>
        <w:pStyle w:val="ListBullet"/>
      </w:pPr>
      <w:r>
        <w:t>Category Management – Organizes FAQs into structured categories.</w:t>
      </w:r>
    </w:p>
    <w:p>
      <w:pPr>
        <w:pStyle w:val="ListBullet"/>
      </w:pPr>
      <w:r>
        <w:t>Password Encryption – Passwords are securely hashed using bcrypt before storage.</w:t>
      </w:r>
    </w:p>
    <w:p>
      <w:pPr>
        <w:pStyle w:val="ListBullet"/>
      </w:pPr>
      <w:r>
        <w:t>Centralized Error Handling – Standardized API error responses improve reliability and debugging.</w:t>
      </w:r>
    </w:p>
    <w:p>
      <w:pPr>
        <w:pStyle w:val="ListBullet"/>
      </w:pPr>
      <w:r>
        <w:t>Schema Validation – Mongoose validation maintains data integrity before database persistence.</w:t>
      </w:r>
    </w:p>
    <w:p>
      <w:pPr>
        <w:pStyle w:val="ListBullet"/>
      </w:pPr>
      <w:r>
        <w:t>RESTful API Architecture – Modular Express.js routes provide scalable backend services.</w:t>
      </w:r>
    </w:p>
    <w:p>
      <w:pPr>
        <w:pStyle w:val="ListBullet"/>
      </w:pPr>
      <w:r>
        <w:t>MongoDB Integration – Efficient NoSQL document storage using Mongoose ODM.</w:t>
      </w:r>
    </w:p>
    <w:p>
      <w:r>
        <w:br w:type="page"/>
      </w:r>
    </w:p>
    <w:p>
      <w:pPr>
        <w:jc w:val="center"/>
      </w:pPr>
      <w:r>
        <w:rPr>
          <w:b/>
          <w:sz w:val="44"/>
        </w:rPr>
        <w:t>7. ROLES AND RESPONSIBILITIES</w:t>
      </w:r>
    </w:p>
    <w:p>
      <w:pPr>
        <w:pStyle w:val="Heading1"/>
      </w:pPr>
      <w:r>
        <w:t>7.1 Admin</w:t>
      </w:r>
    </w:p>
    <w:p>
      <w:pPr>
        <w:pStyle w:val="ListBullet"/>
      </w:pPr>
      <w:r>
        <w:t>Manage all registered users.</w:t>
      </w:r>
    </w:p>
    <w:p>
      <w:pPr>
        <w:pStyle w:val="ListBullet"/>
      </w:pPr>
      <w:r>
        <w:t>View, update, and delete any FAQ.</w:t>
      </w:r>
    </w:p>
    <w:p>
      <w:pPr>
        <w:pStyle w:val="ListBullet"/>
      </w:pPr>
      <w:r>
        <w:t>Monitor AI-generated content.</w:t>
      </w:r>
    </w:p>
    <w:p>
      <w:pPr>
        <w:pStyle w:val="ListBullet"/>
      </w:pPr>
      <w:r>
        <w:t>Manage FAQ categories.</w:t>
      </w:r>
    </w:p>
    <w:p>
      <w:pPr>
        <w:pStyle w:val="ListBullet"/>
      </w:pPr>
      <w:r>
        <w:t>Access complete system functionality.</w:t>
      </w:r>
    </w:p>
    <w:p>
      <w:pPr>
        <w:pStyle w:val="Heading1"/>
      </w:pPr>
      <w:r>
        <w:t>7.2 Content Creator</w:t>
      </w:r>
    </w:p>
    <w:p>
      <w:pPr>
        <w:pStyle w:val="ListBullet"/>
      </w:pPr>
      <w:r>
        <w:t>Create new FAQs.</w:t>
      </w:r>
    </w:p>
    <w:p>
      <w:pPr>
        <w:pStyle w:val="ListBullet"/>
      </w:pPr>
      <w:r>
        <w:t>Edit personal FAQ records.</w:t>
      </w:r>
    </w:p>
    <w:p>
      <w:pPr>
        <w:pStyle w:val="ListBullet"/>
      </w:pPr>
      <w:r>
        <w:t>Delete owned FAQs.</w:t>
      </w:r>
    </w:p>
    <w:p>
      <w:pPr>
        <w:pStyle w:val="ListBullet"/>
      </w:pPr>
      <w:r>
        <w:t>Generate FAQs using AI.</w:t>
      </w:r>
    </w:p>
    <w:p>
      <w:pPr>
        <w:pStyle w:val="ListBullet"/>
      </w:pPr>
      <w:r>
        <w:t>Organize FAQs under categories.</w:t>
      </w:r>
    </w:p>
    <w:p>
      <w:pPr>
        <w:pStyle w:val="Heading1"/>
      </w:pPr>
      <w:r>
        <w:t>7.3 Authenticated User</w:t>
      </w:r>
    </w:p>
    <w:p>
      <w:pPr>
        <w:pStyle w:val="ListBullet"/>
      </w:pPr>
      <w:r>
        <w:t>View public FAQs.</w:t>
      </w:r>
    </w:p>
    <w:p>
      <w:pPr>
        <w:pStyle w:val="ListBullet"/>
      </w:pPr>
      <w:r>
        <w:t>Search FAQs using keywords.</w:t>
      </w:r>
    </w:p>
    <w:p>
      <w:pPr>
        <w:pStyle w:val="ListBullet"/>
      </w:pPr>
      <w:r>
        <w:t>Generate AI-assisted answers.</w:t>
      </w:r>
    </w:p>
    <w:p>
      <w:pPr>
        <w:pStyle w:val="ListBullet"/>
      </w:pPr>
      <w:r>
        <w:t>Access personal profile information.</w:t>
      </w:r>
    </w:p>
    <w:p>
      <w:pPr>
        <w:pStyle w:val="Heading1"/>
      </w:pPr>
      <w:r>
        <w:t>7.4 Public User</w:t>
      </w:r>
    </w:p>
    <w:p>
      <w:pPr>
        <w:pStyle w:val="ListBullet"/>
      </w:pPr>
      <w:r>
        <w:t>View published FAQs.</w:t>
      </w:r>
    </w:p>
    <w:p>
      <w:pPr>
        <w:pStyle w:val="ListBullet"/>
      </w:pPr>
      <w:r>
        <w:t>Search FAQs.</w:t>
      </w:r>
    </w:p>
    <w:p>
      <w:pPr>
        <w:pStyle w:val="ListBullet"/>
      </w:pPr>
      <w:r>
        <w:t>Cannot create, edit, or delete FAQ records.</w:t>
      </w:r>
    </w:p>
    <w:p>
      <w:pPr>
        <w:pStyle w:val="ListBullet"/>
      </w:pPr>
      <w:r>
        <w:t>Has no access to protected API endpoints.</w:t>
      </w:r>
    </w:p>
    <w:p>
      <w:pPr>
        <w:pStyle w:val="Heading1"/>
      </w:pPr>
      <w:r>
        <w:t>Permission Concept</w:t>
      </w:r>
    </w:p>
    <w:p>
      <w:pPr>
        <w:spacing w:after="120" w:line="259" w:lineRule="auto"/>
      </w:pPr>
      <w:r>
        <w:t>The role-based design separates public access from protected operations. Authentication identifies a user, while authorization determines which protected resources that user is allowed to access. This supports the project's requirement for unified database permission layers.</w:t>
      </w:r>
    </w:p>
    <w:p>
      <w:r>
        <w:br w:type="page"/>
      </w:r>
    </w:p>
    <w:p>
      <w:pPr>
        <w:jc w:val="center"/>
      </w:pPr>
      <w:r>
        <w:rPr>
          <w:b/>
          <w:sz w:val="44"/>
        </w:rPr>
        <w:t>8. USER FLOW AND MVC ARCHITECTURE</w:t>
      </w:r>
    </w:p>
    <w:p>
      <w:pPr>
        <w:pStyle w:val="Heading1"/>
      </w:pPr>
      <w:r>
        <w:t>User Flow</w:t>
      </w:r>
    </w:p>
    <w:p>
      <w:pPr>
        <w:pStyle w:val="ListNumber"/>
      </w:pPr>
      <w:r>
        <w:t>User opens the API client or consuming application.</w:t>
      </w:r>
    </w:p>
    <w:p>
      <w:pPr>
        <w:pStyle w:val="ListNumber"/>
      </w:pPr>
      <w:r>
        <w:t>Public user can access published FAQ information and search routes.</w:t>
      </w:r>
    </w:p>
    <w:p>
      <w:pPr>
        <w:pStyle w:val="ListNumber"/>
      </w:pPr>
      <w:r>
        <w:t>Creator registers an account.</w:t>
      </w:r>
    </w:p>
    <w:p>
      <w:pPr>
        <w:pStyle w:val="ListNumber"/>
      </w:pPr>
      <w:r>
        <w:t>Creator logs in and receives authentication credentials.</w:t>
      </w:r>
    </w:p>
    <w:p>
      <w:pPr>
        <w:pStyle w:val="ListNumber"/>
      </w:pPr>
      <w:r>
        <w:t>Protected requests include the JWT token.</w:t>
      </w:r>
    </w:p>
    <w:p>
      <w:pPr>
        <w:pStyle w:val="ListNumber"/>
      </w:pPr>
      <w:r>
        <w:t>Creator creates, edits, or deletes permitted FAQ records.</w:t>
      </w:r>
    </w:p>
    <w:p>
      <w:pPr>
        <w:pStyle w:val="ListNumber"/>
      </w:pPr>
      <w:r>
        <w:t>Creator can request AI-generated FAQ content.</w:t>
      </w:r>
    </w:p>
    <w:p>
      <w:pPr>
        <w:pStyle w:val="ListNumber"/>
      </w:pPr>
      <w:r>
        <w:t>Search routes return matching FAQ records.</w:t>
      </w:r>
    </w:p>
    <w:p>
      <w:pPr>
        <w:pStyle w:val="ListNumber"/>
      </w:pPr>
      <w:r>
        <w:t>Admin can manage users, FAQs, categories, and AI-generated content.</w:t>
      </w:r>
    </w:p>
    <w:p>
      <w:pPr>
        <w:pStyle w:val="Heading1"/>
      </w:pPr>
      <w:r>
        <w:t>MVC Architecture Pattern</w:t>
      </w:r>
    </w:p>
    <w:p>
      <w:pPr>
        <w:spacing w:after="120" w:line="259" w:lineRule="auto"/>
      </w:pPr>
      <w:r>
        <w:t>The system architecture structures its source configuration layers around the Model-View-Controller design pattern to decouple components.</w:t>
      </w:r>
    </w:p>
    <w:p>
      <w:pPr>
        <w:pStyle w:val="Heading2"/>
      </w:pPr>
      <w:r>
        <w:t>Model Layer – Data Blueprint</w:t>
      </w:r>
    </w:p>
    <w:p>
      <w:pPr>
        <w:spacing w:after="120" w:line="259" w:lineRule="auto"/>
      </w:pPr>
      <w:r>
        <w:t>The Model layer defines structural blueprints using Mongoose schemas. It maps explicit fields into MongoDB collection items and sets field rules and defaults before validation and persistence.</w:t>
      </w:r>
    </w:p>
    <w:p>
      <w:pPr>
        <w:pStyle w:val="Heading2"/>
      </w:pPr>
      <w:r>
        <w:t>Controller Layer – Execution Matrix</w:t>
      </w:r>
    </w:p>
    <w:p>
      <w:pPr>
        <w:spacing w:after="120" w:line="259" w:lineRule="auto"/>
      </w:pPr>
      <w:r>
        <w:t>The Controller layer acts as the intermediary brain of the ecosystem. It captures requests from routes, checks structural constraints, delegates processing to models or services, and packages results into standard JSON responses.</w:t>
      </w:r>
    </w:p>
    <w:p>
      <w:pPr>
        <w:pStyle w:val="Heading2"/>
      </w:pPr>
      <w:r>
        <w:t>View Layer – Routing Network Interface</w:t>
      </w:r>
    </w:p>
    <w:p>
      <w:pPr>
        <w:spacing w:after="120" w:line="259" w:lineRule="auto"/>
      </w:pPr>
      <w:r>
        <w:t>This is a headless backend service, so standard user-interface template views do not exist. Instead, the interface layer is represented by an API Routing Layer that connects network paths to controller handler logic.</w:t>
      </w:r>
    </w:p>
    <w:p>
      <w:r>
        <w:br w:type="page"/>
      </w:r>
    </w:p>
    <w:p>
      <w:pPr>
        <w:jc w:val="center"/>
      </w:pPr>
      <w:r>
        <w:rPr>
          <w:b/>
          <w:sz w:val="44"/>
        </w:rPr>
        <w:t>9. PROJECT SETUP AND CONFIGURATION</w:t>
      </w:r>
    </w:p>
    <w:p>
      <w:pPr>
        <w:pStyle w:val="Heading1"/>
      </w:pPr>
      <w:r>
        <w:t>9.1 Creating Project Folder</w:t>
      </w:r>
    </w:p>
    <w:p>
      <w:pPr>
        <w:pStyle w:val="ListNumber"/>
      </w:pPr>
      <w:r>
        <w:t>Create a new folder with the project name.</w:t>
      </w:r>
    </w:p>
    <w:p>
      <w:pPr>
        <w:pStyle w:val="ListNumber"/>
      </w:pPr>
      <w:r>
        <w:t>Inside the project folder, create a subfolder named src.</w:t>
      </w:r>
    </w:p>
    <w:p>
      <w:pPr>
        <w:pStyle w:val="ListNumber"/>
      </w:pPr>
      <w:r>
        <w:t>Open the project folder in Visual Studio Code.</w:t>
      </w:r>
    </w:p>
    <w:p>
      <w:pPr>
        <w:pStyle w:val="Heading1"/>
      </w:pPr>
      <w:r>
        <w:t>9.2 Server Setup – npm init</w:t>
      </w:r>
    </w:p>
    <w:p>
      <w:pPr>
        <w:spacing w:after="120" w:line="259" w:lineRule="auto"/>
      </w:pPr>
      <w:r>
        <w:t>Open the root folder terminal in VS Code and initialize the Node.js project.</w:t>
      </w:r>
    </w:p>
    <w:p>
      <w:pPr>
        <w:ind w:left="360" w:right="360"/>
      </w:pPr>
      <w:r>
        <w:rPr>
          <w:rFonts w:ascii="Courier New" w:hAnsi="Courier New"/>
          <w:sz w:val="18"/>
        </w:rPr>
        <w:t>npm init -y</w:t>
      </w:r>
    </w:p>
    <w:p>
      <w:pPr>
        <w:spacing w:after="120" w:line="259" w:lineRule="auto"/>
      </w:pPr>
      <w:r>
        <w:t>Install the required dependencies:</w:t>
      </w:r>
    </w:p>
    <w:p>
      <w:pPr>
        <w:ind w:left="360" w:right="360"/>
      </w:pPr>
      <w:r>
        <w:rPr>
          <w:rFonts w:ascii="Courier New" w:hAnsi="Courier New"/>
          <w:sz w:val="18"/>
        </w:rPr>
        <w:t>npm install express mongoose dotenv cors jsonwebtoken bcrypt @google/genai</w:t>
      </w:r>
    </w:p>
    <w:p>
      <w:pPr>
        <w:pStyle w:val="Heading1"/>
      </w:pPr>
      <w:r>
        <w:t>9.3 Purpose of Installed Packages</w:t>
      </w:r>
    </w:p>
    <w:p>
      <w:pPr>
        <w:pStyle w:val="ListBullet"/>
      </w:pPr>
      <w:r>
        <w:t>express – Creates the HTTP server and REST API routes.</w:t>
      </w:r>
    </w:p>
    <w:p>
      <w:pPr>
        <w:pStyle w:val="ListBullet"/>
      </w:pPr>
      <w:r>
        <w:t>mongoose – Provides MongoDB object modeling and schema validation.</w:t>
      </w:r>
    </w:p>
    <w:p>
      <w:pPr>
        <w:pStyle w:val="ListBullet"/>
      </w:pPr>
      <w:r>
        <w:t>dotenv – Loads configuration values from environment variables.</w:t>
      </w:r>
    </w:p>
    <w:p>
      <w:pPr>
        <w:pStyle w:val="ListBullet"/>
      </w:pPr>
      <w:r>
        <w:t>cors – Handles Cross-Origin Resource Sharing.</w:t>
      </w:r>
    </w:p>
    <w:p>
      <w:pPr>
        <w:pStyle w:val="ListBullet"/>
      </w:pPr>
      <w:r>
        <w:t>jsonwebtoken – Creates and validates JWT authentication tokens.</w:t>
      </w:r>
    </w:p>
    <w:p>
      <w:pPr>
        <w:pStyle w:val="ListBullet"/>
      </w:pPr>
      <w:r>
        <w:t>bcrypt – Hashes passwords securely.</w:t>
      </w:r>
    </w:p>
    <w:p>
      <w:pPr>
        <w:pStyle w:val="ListBullet"/>
      </w:pPr>
      <w:r>
        <w:t>@google/genai – Supports Google Gemini AI integration.</w:t>
      </w:r>
    </w:p>
    <w:p>
      <w:pPr>
        <w:pStyle w:val="Heading1"/>
      </w:pPr>
      <w:r>
        <w:t>File and Folder Structure</w:t>
      </w:r>
    </w:p>
    <w:p>
      <w:pPr>
        <w:spacing w:after="120" w:line="259" w:lineRule="auto"/>
      </w:pPr>
      <w:r>
        <w:t>The source document specifies a project folder containing a src directory and backend modules. The final project can include server, app, middleware, model, and route files according to the documented architecture.</w:t>
      </w:r>
    </w:p>
    <w:p>
      <w:r>
        <w:br w:type="page"/>
      </w:r>
    </w:p>
    <w:p>
      <w:pPr>
        <w:jc w:val="center"/>
      </w:pPr>
      <w:r>
        <w:rPr>
          <w:b/>
          <w:sz w:val="44"/>
        </w:rPr>
        <w:t>10. BACKEND DEVELOPMENT</w:t>
      </w:r>
    </w:p>
    <w:p>
      <w:pPr>
        <w:pStyle w:val="Heading1"/>
      </w:pPr>
      <w:r>
        <w:t>Core System Script Implementations</w:t>
      </w:r>
    </w:p>
    <w:p>
      <w:pPr>
        <w:pStyle w:val="Heading2"/>
      </w:pPr>
      <w:r>
        <w:t>10.1 Gateway Server – src/server.js</w:t>
      </w:r>
    </w:p>
    <w:p>
      <w:pPr>
        <w:spacing w:after="120" w:line="259" w:lineRule="auto"/>
      </w:pPr>
      <w:r>
        <w:t>The main entrance mechanism aggregates environment variables, triggers database listeners, and binds the network listener to the active environment port.</w:t>
      </w:r>
    </w:p>
    <w:p>
      <w:pPr>
        <w:pStyle w:val="Heading2"/>
      </w:pPr>
      <w:r>
        <w:t>10.2 Gateway Express Setup – src/app.js</w:t>
      </w:r>
    </w:p>
    <w:p>
      <w:pPr>
        <w:spacing w:after="120" w:line="259" w:lineRule="auto"/>
      </w:pPr>
      <w:r>
        <w:t>The Express application configures the server gateway and connects the routing layer with middleware and API routes.</w:t>
      </w:r>
    </w:p>
    <w:p>
      <w:pPr>
        <w:pStyle w:val="Heading2"/>
      </w:pPr>
      <w:r>
        <w:t>10.3 Security Access Middleware – src/middleware/authMiddleware.js</w:t>
      </w:r>
    </w:p>
    <w:p>
      <w:pPr>
        <w:spacing w:after="120" w:line="259" w:lineRule="auto"/>
      </w:pPr>
      <w:r>
        <w:t>This middleware intercepts incoming requests, extracts authorization information from the request headers, validates token identity context, and protects routes that require authenticated access.</w:t>
      </w:r>
    </w:p>
    <w:p>
      <w:pPr>
        <w:pStyle w:val="Heading2"/>
      </w:pPr>
      <w:r>
        <w:t>10.4 Centralized Error Handler – src/middleware/errorMiddleware.js</w:t>
      </w:r>
    </w:p>
    <w:p>
      <w:pPr>
        <w:spacing w:after="120" w:line="259" w:lineRule="auto"/>
      </w:pPr>
      <w:r>
        <w:t>The centralized error middleware provides standardized error processing so that API failures can be handled consistently rather than exposing unhandled database or server information.</w:t>
      </w:r>
    </w:p>
    <w:p>
      <w:pPr>
        <w:pStyle w:val="Heading1"/>
      </w:pPr>
      <w:r>
        <w:t>Security Design</w:t>
      </w:r>
    </w:p>
    <w:p>
      <w:pPr>
        <w:pStyle w:val="ListBullet"/>
      </w:pPr>
      <w:r>
        <w:t>JWT provides stateless authentication and route guarding.</w:t>
      </w:r>
    </w:p>
    <w:p>
      <w:pPr>
        <w:pStyle w:val="ListBullet"/>
      </w:pPr>
      <w:r>
        <w:t>bcrypt protects stored passwords by hashing them before persistence.</w:t>
      </w:r>
    </w:p>
    <w:p>
      <w:pPr>
        <w:pStyle w:val="ListBullet"/>
      </w:pPr>
      <w:r>
        <w:t>Protected FAQ operations require a Bearer JWT token.</w:t>
      </w:r>
    </w:p>
    <w:p>
      <w:pPr>
        <w:pStyle w:val="ListBullet"/>
      </w:pPr>
      <w:r>
        <w:t>Centralized errors help prevent unnecessary internal information leakage.</w:t>
      </w:r>
    </w:p>
    <w:p>
      <w:pPr>
        <w:pStyle w:val="ListBullet"/>
      </w:pPr>
      <w:r>
        <w:t>Schema validation protects data integrity before database persistence.</w:t>
      </w:r>
    </w:p>
    <w:p>
      <w:r>
        <w:br w:type="page"/>
      </w:r>
    </w:p>
    <w:p>
      <w:pPr>
        <w:jc w:val="center"/>
      </w:pPr>
      <w:r>
        <w:rPr>
          <w:b/>
          <w:sz w:val="44"/>
        </w:rPr>
        <w:t>11. DATABASE CONFIGURATION</w:t>
      </w:r>
    </w:p>
    <w:p>
      <w:pPr>
        <w:pStyle w:val="Heading1"/>
      </w:pPr>
      <w:r>
        <w:t>Mongoose Schema Definitions</w:t>
      </w:r>
    </w:p>
    <w:p>
      <w:pPr>
        <w:pStyle w:val="Heading2"/>
      </w:pPr>
      <w:r>
        <w:t>11.1 Identity Resource Document Schema – src/models/User.js</w:t>
      </w:r>
    </w:p>
    <w:p>
      <w:pPr>
        <w:spacing w:after="120" w:line="259" w:lineRule="auto"/>
      </w:pPr>
      <w:r>
        <w:t>The User schema enforces profile field criteria and supports password hashing before a user document is persisted. The documented User entity contains name, unique email, hashed password, role, createdAt, and updatedAt fields.</w:t>
      </w:r>
    </w:p>
    <w:p>
      <w:pPr>
        <w:pStyle w:val="Heading2"/>
      </w:pPr>
      <w:r>
        <w:t>11.2 FAQ Resource Document Schema – src/models/FAQ.js</w:t>
      </w:r>
    </w:p>
    <w:p>
      <w:pPr>
        <w:spacing w:after="120" w:line="259" w:lineRule="auto"/>
      </w:pPr>
      <w:r>
        <w:t>The FAQ schema models the core FAQ properties and maps a reference back to the source creator document through the createdBy field.</w:t>
      </w:r>
    </w:p>
    <w:p>
      <w:pPr>
        <w:pStyle w:val="Heading1"/>
      </w:pPr>
      <w:r>
        <w:t>Database Design Benefits</w:t>
      </w:r>
    </w:p>
    <w:p>
      <w:pPr>
        <w:pStyle w:val="ListBullet"/>
      </w:pPr>
      <w:r>
        <w:t>Schema validation helps prevent invalid records.</w:t>
      </w:r>
    </w:p>
    <w:p>
      <w:pPr>
        <w:pStyle w:val="ListBullet"/>
      </w:pPr>
      <w:r>
        <w:t>MongoDB stores documents in a flexible NoSQL format.</w:t>
      </w:r>
    </w:p>
    <w:p>
      <w:pPr>
        <w:pStyle w:val="ListBullet"/>
      </w:pPr>
      <w:r>
        <w:t>Mongoose provides structured data modeling.</w:t>
      </w:r>
    </w:p>
    <w:p>
      <w:pPr>
        <w:pStyle w:val="ListBullet"/>
      </w:pPr>
      <w:r>
        <w:t>User-to-FAQ ownership supports authorization.</w:t>
      </w:r>
    </w:p>
    <w:p>
      <w:pPr>
        <w:pStyle w:val="ListBullet"/>
      </w:pPr>
      <w:r>
        <w:t>Categories organize FAQ information.</w:t>
      </w:r>
    </w:p>
    <w:p>
      <w:pPr>
        <w:pStyle w:val="ListBullet"/>
      </w:pPr>
      <w:r>
        <w:t>Search can retrieve FAQ documents using query terms.</w:t>
      </w:r>
    </w:p>
    <w:p>
      <w:pPr>
        <w:pStyle w:val="ListBullet"/>
      </w:pPr>
      <w:r>
        <w:t>AI-generated content can be produced dynamically and later persisted.</w:t>
      </w:r>
    </w:p>
    <w:p>
      <w:pPr>
        <w:pStyle w:val="Heading1"/>
      </w:pPr>
      <w:r>
        <w:t>Database Entities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Entity</w:t>
            </w:r>
          </w:p>
        </w:tc>
        <w:tc>
          <w:tcPr>
            <w:tcW w:type="dxa" w:w="3360"/>
          </w:tcPr>
          <w:p>
            <w:r>
              <w:t>Important Fields</w:t>
            </w:r>
          </w:p>
        </w:tc>
        <w:tc>
          <w:tcPr>
            <w:tcW w:type="dxa" w:w="3360"/>
          </w:tcPr>
          <w:p>
            <w:r>
              <w:t>Purpose</w:t>
            </w:r>
          </w:p>
        </w:tc>
      </w:tr>
      <w:tr>
        <w:tc>
          <w:tcPr>
            <w:tcW w:type="dxa" w:w="3360"/>
          </w:tcPr>
          <w:p>
            <w:r>
              <w:t>User</w:t>
            </w:r>
          </w:p>
        </w:tc>
        <w:tc>
          <w:tcPr>
            <w:tcW w:type="dxa" w:w="3360"/>
          </w:tcPr>
          <w:p>
            <w:r>
              <w:t>name, email, password, role</w:t>
            </w:r>
          </w:p>
        </w:tc>
        <w:tc>
          <w:tcPr>
            <w:tcW w:type="dxa" w:w="3360"/>
          </w:tcPr>
          <w:p>
            <w:r>
              <w:t>Authentication and identity</w:t>
            </w:r>
          </w:p>
        </w:tc>
      </w:tr>
      <w:tr>
        <w:tc>
          <w:tcPr>
            <w:tcW w:type="dxa" w:w="3360"/>
          </w:tcPr>
          <w:p>
            <w:r>
              <w:t>FAQ</w:t>
            </w:r>
          </w:p>
        </w:tc>
        <w:tc>
          <w:tcPr>
            <w:tcW w:type="dxa" w:w="3360"/>
          </w:tcPr>
          <w:p>
            <w:r>
              <w:t>question, answer, category, createdBy</w:t>
            </w:r>
          </w:p>
        </w:tc>
        <w:tc>
          <w:tcPr>
            <w:tcW w:type="dxa" w:w="3360"/>
          </w:tcPr>
          <w:p>
            <w:r>
              <w:t>FAQ storage and ownership</w:t>
            </w:r>
          </w:p>
        </w:tc>
      </w:tr>
      <w:tr>
        <w:tc>
          <w:tcPr>
            <w:tcW w:type="dxa" w:w="3360"/>
          </w:tcPr>
          <w:p>
            <w:r>
              <w:t>AI Generation</w:t>
            </w:r>
          </w:p>
        </w:tc>
        <w:tc>
          <w:tcPr>
            <w:tcW w:type="dxa" w:w="3360"/>
          </w:tcPr>
          <w:p>
            <w:r>
              <w:t>topic, generatedQuestion, generatedAnswer</w:t>
            </w:r>
          </w:p>
        </w:tc>
        <w:tc>
          <w:tcPr>
            <w:tcW w:type="dxa" w:w="3360"/>
          </w:tcPr>
          <w:p>
            <w:r>
              <w:t>Dynamic AI content</w:t>
            </w:r>
          </w:p>
        </w:tc>
      </w:tr>
      <w:tr>
        <w:tc>
          <w:tcPr>
            <w:tcW w:type="dxa" w:w="3360"/>
          </w:tcPr>
          <w:p>
            <w:r>
              <w:t>Category</w:t>
            </w:r>
          </w:p>
        </w:tc>
        <w:tc>
          <w:tcPr>
            <w:tcW w:type="dxa" w:w="3360"/>
          </w:tcPr>
          <w:p>
            <w:r>
              <w:t>categoryName, description, totalFAQs</w:t>
            </w:r>
          </w:p>
        </w:tc>
        <w:tc>
          <w:tcPr>
            <w:tcW w:type="dxa" w:w="3360"/>
          </w:tcPr>
          <w:p>
            <w:r>
              <w:t>FAQ organization</w:t>
            </w:r>
          </w:p>
        </w:tc>
      </w:tr>
    </w:tbl>
    <w:p>
      <w:r>
        <w:br w:type="page"/>
      </w:r>
    </w:p>
    <w:p>
      <w:pPr>
        <w:jc w:val="center"/>
      </w:pPr>
      <w:r>
        <w:rPr>
          <w:b/>
          <w:sz w:val="44"/>
        </w:rPr>
        <w:t>12. API ROUTER INTERFACE ENDPOINTS</w:t>
      </w:r>
    </w:p>
    <w:p>
      <w:pPr>
        <w:pStyle w:val="Heading1"/>
      </w:pPr>
      <w:r>
        <w:t>12.1 Public Authentication Operations – src/routes/authRoutes.js</w:t>
      </w:r>
    </w:p>
    <w:p>
      <w:pPr>
        <w:spacing w:after="120" w:line="259" w:lineRule="auto"/>
      </w:pPr>
      <w:r>
        <w:t>The authentication routes provide public operations for user registration and login. These endpoints allow a new user to create a profile and an existing user to verify credentials.</w:t>
      </w:r>
    </w:p>
    <w:p>
      <w:pPr>
        <w:pStyle w:val="Heading1"/>
      </w:pPr>
      <w:r>
        <w:t>12.2 Protected FAQ Operations – src/routes/faqRoutes.js</w:t>
      </w:r>
    </w:p>
    <w:p>
      <w:pPr>
        <w:spacing w:after="120" w:line="259" w:lineRule="auto"/>
      </w:pPr>
      <w:r>
        <w:t>The FAQ routes support protected resource operations. Creating FAQ records requires authentication through a Bearer JWT token. CRUD operations form the core resource-management capability of the system.</w:t>
      </w:r>
    </w:p>
    <w:p>
      <w:pPr>
        <w:pStyle w:val="Heading1"/>
      </w:pPr>
      <w:r>
        <w:t>12.3 AI Automation Operations – src/routes/aiRoutes.js</w:t>
      </w:r>
    </w:p>
    <w:p>
      <w:pPr>
        <w:spacing w:after="120" w:line="259" w:lineRule="auto"/>
      </w:pPr>
      <w:r>
        <w:t>The AI routes connect authenticated requests with the AI generation workflow. A topic can be supplied to generate an FAQ pair using the Google Gemini integration.</w:t>
      </w:r>
    </w:p>
    <w:p>
      <w:pPr>
        <w:pStyle w:val="Heading1"/>
      </w:pPr>
      <w:r>
        <w:t>REST API Principles Used</w:t>
      </w:r>
    </w:p>
    <w:p>
      <w:pPr>
        <w:pStyle w:val="ListBullet"/>
      </w:pPr>
      <w:r>
        <w:t>GET is used for retrieving resources or search results.</w:t>
      </w:r>
    </w:p>
    <w:p>
      <w:pPr>
        <w:pStyle w:val="ListBullet"/>
      </w:pPr>
      <w:r>
        <w:t>POST is used for creating resources and submitting operations.</w:t>
      </w:r>
    </w:p>
    <w:p>
      <w:pPr>
        <w:pStyle w:val="ListBullet"/>
      </w:pPr>
      <w:r>
        <w:t>PUT is used for updating existing resources where supported.</w:t>
      </w:r>
    </w:p>
    <w:p>
      <w:pPr>
        <w:pStyle w:val="ListBullet"/>
      </w:pPr>
      <w:r>
        <w:t>DELETE is used for deleting permitted FAQ resources.</w:t>
      </w:r>
    </w:p>
    <w:p>
      <w:pPr>
        <w:pStyle w:val="ListBullet"/>
      </w:pPr>
      <w:r>
        <w:t>JSON is used as the primary request and response data format.</w:t>
      </w:r>
    </w:p>
    <w:p>
      <w:pPr>
        <w:pStyle w:val="ListBullet"/>
      </w:pPr>
      <w:r>
        <w:t>Bearer JWT authentication is used for protected routes.</w:t>
      </w:r>
    </w:p>
    <w:p>
      <w:pPr>
        <w:pStyle w:val="Heading1"/>
      </w:pPr>
      <w:r>
        <w:t>Endpoint Summary</w:t>
      </w:r>
    </w:p>
    <w:tbl>
      <w:tblPr>
        <w:tblStyle w:val="TableGrid"/>
        <w:tblW w:type="auto" w:w="0"/>
        <w:tblLook w:firstColumn="1" w:firstRow="1" w:lastColumn="0" w:lastRow="0" w:noHBand="0" w:noVBand="1" w:val="04A0"/>
      </w:tblPr>
      <w:tblGrid>
        <w:gridCol w:w="3360"/>
        <w:gridCol w:w="3360"/>
        <w:gridCol w:w="3360"/>
      </w:tblGrid>
      <w:tr>
        <w:tc>
          <w:tcPr>
            <w:tcW w:type="dxa" w:w="3360"/>
          </w:tcPr>
          <w:p>
            <w:r>
              <w:t>Endpoint</w:t>
            </w:r>
          </w:p>
        </w:tc>
        <w:tc>
          <w:tcPr>
            <w:tcW w:type="dxa" w:w="3360"/>
          </w:tcPr>
          <w:p>
            <w:r>
              <w:t>Access</w:t>
            </w:r>
          </w:p>
        </w:tc>
        <w:tc>
          <w:tcPr>
            <w:tcW w:type="dxa" w:w="3360"/>
          </w:tcPr>
          <w:p>
            <w:r>
              <w:t>Purpose</w:t>
            </w:r>
          </w:p>
        </w:tc>
      </w:tr>
      <w:tr>
        <w:tc>
          <w:tcPr>
            <w:tcW w:type="dxa" w:w="3360"/>
          </w:tcPr>
          <w:p>
            <w:r>
              <w:t>POST /api/auth/register</w:t>
            </w:r>
          </w:p>
        </w:tc>
        <w:tc>
          <w:tcPr>
            <w:tcW w:type="dxa" w:w="3360"/>
          </w:tcPr>
          <w:p>
            <w:r>
              <w:t>Public</w:t>
            </w:r>
          </w:p>
        </w:tc>
        <w:tc>
          <w:tcPr>
            <w:tcW w:type="dxa" w:w="3360"/>
          </w:tcPr>
          <w:p>
            <w:r>
              <w:t>Register a user</w:t>
            </w:r>
          </w:p>
        </w:tc>
      </w:tr>
      <w:tr>
        <w:tc>
          <w:tcPr>
            <w:tcW w:type="dxa" w:w="3360"/>
          </w:tcPr>
          <w:p>
            <w:r>
              <w:t>POST /api/auth/login</w:t>
            </w:r>
          </w:p>
        </w:tc>
        <w:tc>
          <w:tcPr>
            <w:tcW w:type="dxa" w:w="3360"/>
          </w:tcPr>
          <w:p>
            <w:r>
              <w:t>Public</w:t>
            </w:r>
          </w:p>
        </w:tc>
        <w:tc>
          <w:tcPr>
            <w:tcW w:type="dxa" w:w="3360"/>
          </w:tcPr>
          <w:p>
            <w:r>
              <w:t>Authenticate a user</w:t>
            </w:r>
          </w:p>
        </w:tc>
      </w:tr>
      <w:tr>
        <w:tc>
          <w:tcPr>
            <w:tcW w:type="dxa" w:w="3360"/>
          </w:tcPr>
          <w:p>
            <w:r>
              <w:t>POST /api/faqs</w:t>
            </w:r>
          </w:p>
        </w:tc>
        <w:tc>
          <w:tcPr>
            <w:tcW w:type="dxa" w:w="3360"/>
          </w:tcPr>
          <w:p>
            <w:r>
              <w:t>Private</w:t>
            </w:r>
          </w:p>
        </w:tc>
        <w:tc>
          <w:tcPr>
            <w:tcW w:type="dxa" w:w="3360"/>
          </w:tcPr>
          <w:p>
            <w:r>
              <w:t>Create an FAQ</w:t>
            </w:r>
          </w:p>
        </w:tc>
      </w:tr>
      <w:tr>
        <w:tc>
          <w:tcPr>
            <w:tcW w:type="dxa" w:w="3360"/>
          </w:tcPr>
          <w:p>
            <w:r>
              <w:t>GET /api/faqs/search?q=configure</w:t>
            </w:r>
          </w:p>
        </w:tc>
        <w:tc>
          <w:tcPr>
            <w:tcW w:type="dxa" w:w="3360"/>
          </w:tcPr>
          <w:p>
            <w:r>
              <w:t>Public</w:t>
            </w:r>
          </w:p>
        </w:tc>
        <w:tc>
          <w:tcPr>
            <w:tcW w:type="dxa" w:w="3360"/>
          </w:tcPr>
          <w:p>
            <w:r>
              <w:t>Search FAQs</w:t>
            </w:r>
          </w:p>
        </w:tc>
      </w:tr>
      <w:tr>
        <w:tc>
          <w:tcPr>
            <w:tcW w:type="dxa" w:w="3360"/>
          </w:tcPr>
          <w:p>
            <w:r>
              <w:t>POST /api/ai/generate-faq</w:t>
            </w:r>
          </w:p>
        </w:tc>
        <w:tc>
          <w:tcPr>
            <w:tcW w:type="dxa" w:w="3360"/>
          </w:tcPr>
          <w:p>
            <w:r>
              <w:t>Private</w:t>
            </w:r>
          </w:p>
        </w:tc>
        <w:tc>
          <w:tcPr>
            <w:tcW w:type="dxa" w:w="3360"/>
          </w:tcPr>
          <w:p>
            <w:r>
              <w:t>Generate an FAQ pair with AI</w:t>
            </w:r>
          </w:p>
        </w:tc>
      </w:tr>
    </w:tbl>
    <w:p>
      <w:r>
        <w:br w:type="page"/>
      </w:r>
    </w:p>
    <w:p>
      <w:pPr>
        <w:jc w:val="center"/>
      </w:pPr>
      <w:r>
        <w:rPr>
          <w:b/>
          <w:sz w:val="44"/>
        </w:rPr>
        <w:t>13. PROJECT EXECUTION AND API TESTING</w:t>
      </w:r>
    </w:p>
    <w:p>
      <w:pPr>
        <w:pStyle w:val="Heading1"/>
      </w:pPr>
      <w:r>
        <w:t>13.1 Running the API Application</w:t>
      </w:r>
    </w:p>
    <w:p>
      <w:pPr>
        <w:spacing w:after="120" w:line="259" w:lineRule="auto"/>
      </w:pPr>
      <w:r>
        <w:t>Install Postman or use the ThunderClient extension in VS Code. Start the backend development server using the project's configured npm development command.</w:t>
      </w:r>
    </w:p>
    <w:p>
      <w:pPr>
        <w:ind w:left="360" w:right="360"/>
      </w:pPr>
      <w:r>
        <w:rPr>
          <w:rFonts w:ascii="Courier New" w:hAnsi="Courier New"/>
          <w:sz w:val="18"/>
        </w:rPr>
        <w:t>npm run dev</w:t>
      </w:r>
    </w:p>
    <w:p>
      <w:pPr>
        <w:pStyle w:val="Heading1"/>
      </w:pPr>
      <w:r>
        <w:t>13.2 API Testing Specification Demo</w:t>
      </w:r>
    </w:p>
    <w:p>
      <w:pPr>
        <w:pStyle w:val="Heading2"/>
      </w:pPr>
      <w:r>
        <w:t>Test 1 – Identity Onboarding Path Registration</w:t>
      </w:r>
    </w:p>
    <w:p>
      <w:pPr>
        <w:pStyle w:val="ListBullet"/>
      </w:pPr>
      <w:r>
        <w:t>Route: POST /api/auth/register</w:t>
      </w:r>
    </w:p>
    <w:p>
      <w:pPr>
        <w:pStyle w:val="ListBullet"/>
      </w:pPr>
      <w:r>
        <w:t>Access: Public</w:t>
      </w:r>
    </w:p>
    <w:p>
      <w:pPr>
        <w:pStyle w:val="ListBullet"/>
      </w:pPr>
      <w:r>
        <w:t>Purpose: Register a new user.</w:t>
      </w:r>
    </w:p>
    <w:p>
      <w:pPr>
        <w:spacing w:after="120" w:line="259" w:lineRule="auto"/>
      </w:pPr>
      <w:r>
        <w:t>Payload Request Body:</w:t>
      </w:r>
    </w:p>
    <w:p>
      <w:pPr>
        <w:ind w:left="360" w:right="360"/>
      </w:pPr>
      <w:r>
        <w:rPr>
          <w:rFonts w:ascii="Courier New" w:hAnsi="Courier New"/>
          <w:sz w:val="18"/>
        </w:rPr>
        <w:t>{</w:t>
        <w:br/>
        <w:t xml:space="preserve">  "name": "Priya Sharma",</w:t>
        <w:br/>
        <w:t xml:space="preserve">  "email": "priya@writeflow.com",</w:t>
        <w:br/>
        <w:t xml:space="preserve">  "password": "securepassword123"</w:t>
        <w:br/>
        <w:t>}</w:t>
      </w:r>
    </w:p>
    <w:p>
      <w:pPr>
        <w:pStyle w:val="Heading2"/>
      </w:pPr>
      <w:r>
        <w:t>Test 2 – Profile Login Verification Query</w:t>
      </w:r>
    </w:p>
    <w:p>
      <w:pPr>
        <w:pStyle w:val="ListBullet"/>
      </w:pPr>
      <w:r>
        <w:t>Route: POST /api/auth/login</w:t>
      </w:r>
    </w:p>
    <w:p>
      <w:pPr>
        <w:pStyle w:val="ListBullet"/>
      </w:pPr>
      <w:r>
        <w:t>Access: Public</w:t>
      </w:r>
    </w:p>
    <w:p>
      <w:pPr>
        <w:pStyle w:val="ListBullet"/>
      </w:pPr>
      <w:r>
        <w:t>Purpose: Verify user credentials and authenticate.</w:t>
      </w:r>
    </w:p>
    <w:p>
      <w:pPr>
        <w:spacing w:after="120" w:line="259" w:lineRule="auto"/>
      </w:pPr>
      <w:r>
        <w:t>Payload Request Body:</w:t>
      </w:r>
    </w:p>
    <w:p>
      <w:pPr>
        <w:ind w:left="360" w:right="360"/>
      </w:pPr>
      <w:r>
        <w:rPr>
          <w:rFonts w:ascii="Courier New" w:hAnsi="Courier New"/>
          <w:sz w:val="18"/>
        </w:rPr>
        <w:t>{</w:t>
        <w:br/>
        <w:t xml:space="preserve">  "email": "priya@writeflow.com",</w:t>
        <w:br/>
        <w:t xml:space="preserve">  "password": "securepassword123"</w:t>
        <w:br/>
        <w:t>}</w:t>
      </w:r>
    </w:p>
    <w:p>
      <w:pPr>
        <w:pStyle w:val="Heading2"/>
      </w:pPr>
      <w:r>
        <w:t>Test 3 – Resource Entity Creation (FAQ)</w:t>
      </w:r>
    </w:p>
    <w:p>
      <w:pPr>
        <w:pStyle w:val="ListBullet"/>
      </w:pPr>
      <w:r>
        <w:t>Route: POST /api/faqs</w:t>
      </w:r>
    </w:p>
    <w:p>
      <w:pPr>
        <w:pStyle w:val="ListBullet"/>
      </w:pPr>
      <w:r>
        <w:t>Access: Private (Bearer JWT Token)</w:t>
      </w:r>
    </w:p>
    <w:p>
      <w:pPr>
        <w:pStyle w:val="ListBullet"/>
      </w:pPr>
      <w:r>
        <w:t>Purpose: Create an FAQ record.</w:t>
      </w:r>
    </w:p>
    <w:p>
      <w:pPr>
        <w:spacing w:after="120" w:line="259" w:lineRule="auto"/>
      </w:pPr>
      <w:r>
        <w:t>Payload Request Body:</w:t>
      </w:r>
    </w:p>
    <w:p>
      <w:pPr>
        <w:ind w:left="360" w:right="360"/>
      </w:pPr>
      <w:r>
        <w:rPr>
          <w:rFonts w:ascii="Courier New" w:hAnsi="Courier New"/>
          <w:sz w:val="18"/>
        </w:rPr>
        <w:t>{</w:t>
        <w:br/>
        <w:t xml:space="preserve">  "question": "How do I configure custom category tags?",</w:t>
        <w:br/>
        <w:t xml:space="preserve">  "answer": "Navigate to settings panel, append keyword tags arrays, and save schema.",</w:t>
        <w:br/>
        <w:t xml:space="preserve">  "category": "Configuration"</w:t>
        <w:br/>
        <w:t>}</w:t>
      </w:r>
    </w:p>
    <w:p>
      <w:r>
        <w:br w:type="page"/>
      </w:r>
    </w:p>
    <w:p>
      <w:pPr>
        <w:jc w:val="center"/>
      </w:pPr>
      <w:r>
        <w:rPr>
          <w:b/>
          <w:sz w:val="44"/>
        </w:rPr>
        <w:t>14. SEARCH, AI AUTOMATION AND COMPLETE TESTING</w:t>
      </w:r>
    </w:p>
    <w:p>
      <w:pPr>
        <w:pStyle w:val="Heading1"/>
      </w:pPr>
      <w:r>
        <w:t>Test 4 – Keyword Resource Entity Fetching (Search)</w:t>
      </w:r>
    </w:p>
    <w:p>
      <w:pPr>
        <w:pStyle w:val="ListBullet"/>
      </w:pPr>
      <w:r>
        <w:t>Route: GET /api/faqs/search?q=configure</w:t>
      </w:r>
    </w:p>
    <w:p>
      <w:pPr>
        <w:pStyle w:val="ListBullet"/>
      </w:pPr>
      <w:r>
        <w:t>Access: Public</w:t>
      </w:r>
    </w:p>
    <w:p>
      <w:pPr>
        <w:pStyle w:val="ListBullet"/>
      </w:pPr>
      <w:r>
        <w:t>Purpose: Retrieve FAQ documents matching the search term.</w:t>
      </w:r>
    </w:p>
    <w:p>
      <w:pPr>
        <w:spacing w:after="120" w:line="259" w:lineRule="auto"/>
      </w:pPr>
      <w:r>
        <w:t>The search mechanism supports faster information retrieval by locating matching FAQ content using query terms and the project's semantic/keyword matching approach.</w:t>
      </w:r>
    </w:p>
    <w:p>
      <w:pPr>
        <w:pStyle w:val="Heading1"/>
      </w:pPr>
      <w:r>
        <w:t>Test 5 – AI Intelligent Content Automation</w:t>
      </w:r>
    </w:p>
    <w:p>
      <w:pPr>
        <w:pStyle w:val="ListBullet"/>
      </w:pPr>
      <w:r>
        <w:t>Route: POST /api/ai/generate-faq</w:t>
      </w:r>
    </w:p>
    <w:p>
      <w:pPr>
        <w:pStyle w:val="ListBullet"/>
      </w:pPr>
      <w:r>
        <w:t>Access: Private (Bearer JWT Token)</w:t>
      </w:r>
    </w:p>
    <w:p>
      <w:pPr>
        <w:pStyle w:val="ListBullet"/>
      </w:pPr>
      <w:r>
        <w:t>Purpose: Generate an FAQ pair using AI.</w:t>
      </w:r>
    </w:p>
    <w:p>
      <w:pPr>
        <w:spacing w:after="120" w:line="259" w:lineRule="auto"/>
      </w:pPr>
      <w:r>
        <w:t>Payload Request Body:</w:t>
      </w:r>
    </w:p>
    <w:p>
      <w:pPr>
        <w:ind w:left="360" w:right="360"/>
      </w:pPr>
      <w:r>
        <w:rPr>
          <w:rFonts w:ascii="Courier New" w:hAnsi="Courier New"/>
          <w:sz w:val="18"/>
        </w:rPr>
        <w:t>{</w:t>
        <w:br/>
        <w:t xml:space="preserve">  "topic": "Mongoose schema indexing validation runtime workflow optimization"</w:t>
        <w:br/>
        <w:t>}</w:t>
      </w:r>
    </w:p>
    <w:p>
      <w:pPr>
        <w:pStyle w:val="Heading1"/>
      </w:pPr>
      <w:r>
        <w:t>AI Generation Workflow</w:t>
      </w:r>
    </w:p>
    <w:p>
      <w:pPr>
        <w:pStyle w:val="ListNumber"/>
      </w:pPr>
      <w:r>
        <w:t>An authenticated creator submits a topic.</w:t>
      </w:r>
    </w:p>
    <w:p>
      <w:pPr>
        <w:pStyle w:val="ListNumber"/>
      </w:pPr>
      <w:r>
        <w:t>The protected AI route validates the authentication context.</w:t>
      </w:r>
    </w:p>
    <w:p>
      <w:pPr>
        <w:pStyle w:val="ListNumber"/>
      </w:pPr>
      <w:r>
        <w:t>The controller sends the topic into the AI generation workflow.</w:t>
      </w:r>
    </w:p>
    <w:p>
      <w:pPr>
        <w:pStyle w:val="ListNumber"/>
      </w:pPr>
      <w:r>
        <w:t>Google Gemini AI generates a question, answer, and category suggestion.</w:t>
      </w:r>
    </w:p>
    <w:p>
      <w:pPr>
        <w:pStyle w:val="ListNumber"/>
      </w:pPr>
      <w:r>
        <w:t>The generated result is returned to the authenticated requester.</w:t>
      </w:r>
    </w:p>
    <w:p>
      <w:pPr>
        <w:pStyle w:val="ListNumber"/>
      </w:pPr>
      <w:r>
        <w:t>The generated FAQ can later be saved into the FAQ collection.</w:t>
      </w:r>
    </w:p>
    <w:p>
      <w:pPr>
        <w:pStyle w:val="Heading1"/>
      </w:pPr>
      <w:r>
        <w:t>Testing Checklist</w:t>
      </w:r>
    </w:p>
    <w:p>
      <w:pPr>
        <w:pStyle w:val="ListBullet"/>
      </w:pPr>
      <w:r>
        <w:t>Confirm the Node.js server starts successfully.</w:t>
      </w:r>
    </w:p>
    <w:p>
      <w:pPr>
        <w:pStyle w:val="ListBullet"/>
      </w:pPr>
      <w:r>
        <w:t>Confirm MongoDB connectivity.</w:t>
      </w:r>
    </w:p>
    <w:p>
      <w:pPr>
        <w:pStyle w:val="ListBullet"/>
      </w:pPr>
      <w:r>
        <w:t>Test user registration with valid JSON.</w:t>
      </w:r>
    </w:p>
    <w:p>
      <w:pPr>
        <w:pStyle w:val="ListBullet"/>
      </w:pPr>
      <w:r>
        <w:t>Test login with valid credentials.</w:t>
      </w:r>
    </w:p>
    <w:p>
      <w:pPr>
        <w:pStyle w:val="ListBullet"/>
      </w:pPr>
      <w:r>
        <w:t>Use the returned authentication token for protected routes.</w:t>
      </w:r>
    </w:p>
    <w:p>
      <w:pPr>
        <w:pStyle w:val="ListBullet"/>
      </w:pPr>
      <w:r>
        <w:t>Create an FAQ through the protected endpoint.</w:t>
      </w:r>
    </w:p>
    <w:p>
      <w:pPr>
        <w:pStyle w:val="ListBullet"/>
      </w:pPr>
      <w:r>
        <w:t>Search for an FAQ using the public search endpoint.</w:t>
      </w:r>
    </w:p>
    <w:p>
      <w:pPr>
        <w:pStyle w:val="ListBullet"/>
      </w:pPr>
      <w:r>
        <w:t>Test AI FAQ generation with a topic.</w:t>
      </w:r>
    </w:p>
    <w:p>
      <w:pPr>
        <w:pStyle w:val="ListBullet"/>
      </w:pPr>
      <w:r>
        <w:t>Verify invalid requests are handled through centralized errors.</w:t>
      </w:r>
    </w:p>
    <w:p>
      <w:pPr>
        <w:pStyle w:val="ListBullet"/>
      </w:pPr>
      <w:r>
        <w:t>Verify public users cannot access protected API operations.</w:t>
      </w:r>
    </w:p>
    <w:p>
      <w:r>
        <w:br w:type="page"/>
      </w:r>
    </w:p>
    <w:p>
      <w:pPr>
        <w:jc w:val="center"/>
      </w:pPr>
      <w:r>
        <w:rPr>
          <w:b/>
          <w:sz w:val="44"/>
        </w:rPr>
        <w:t>15. CONCLUSION, REFERENCES AND PROJECT LINKS</w:t>
      </w:r>
    </w:p>
    <w:p>
      <w:pPr>
        <w:pStyle w:val="Heading1"/>
      </w:pPr>
      <w:r>
        <w:t>Conclusion</w:t>
      </w:r>
    </w:p>
    <w:p>
      <w:pPr>
        <w:spacing w:after="120" w:line="259" w:lineRule="auto"/>
      </w:pPr>
      <w:r>
        <w:t>AnswerBot – AI-powered FAQ and Customer Support Automation provides a centralized backend solution for managing FAQ content, user authentication, AI-assisted content generation, category organization, and search. The combination of Node.js, Express.js, MongoDB, Mongoose, JWT, bcrypt, and Google Gemini AI creates a modular REST API architecture.</w:t>
      </w:r>
    </w:p>
    <w:p>
      <w:pPr>
        <w:spacing w:after="120" w:line="259" w:lineRule="auto"/>
      </w:pPr>
      <w:r>
        <w:t>The system addresses repetitive customer-support documentation tasks by providing structured FAQ management and AI-assisted generation. Its role-based access model separates public consumption from protected creation and modification operations. Mongoose schema validation improves data consistency, JWT protects private routes, bcrypt secures stored passwords, and centralized error handling improves reliability.</w:t>
      </w:r>
    </w:p>
    <w:p>
      <w:pPr>
        <w:spacing w:after="120" w:line="259" w:lineRule="auto"/>
      </w:pPr>
      <w:r>
        <w:t>The architecture is also designed for extensibility. Additional frontend clients can consume the REST API without changing the core backend business logic. Categories, semantic search, AI generation, and CRUD functionality provide a foundation for expanding the system into a broader customer-support automation platform.</w:t>
      </w:r>
    </w:p>
    <w:p>
      <w:pPr>
        <w:pStyle w:val="Heading1"/>
      </w:pPr>
      <w:r>
        <w:t>Key Deliverables</w:t>
      </w:r>
    </w:p>
    <w:p>
      <w:pPr>
        <w:pStyle w:val="ListBullet"/>
      </w:pPr>
      <w:r>
        <w:t>Secure REST API backend.</w:t>
      </w:r>
    </w:p>
    <w:p>
      <w:pPr>
        <w:pStyle w:val="ListBullet"/>
      </w:pPr>
      <w:r>
        <w:t>JWT-based authentication and authorization.</w:t>
      </w:r>
    </w:p>
    <w:p>
      <w:pPr>
        <w:pStyle w:val="ListBullet"/>
      </w:pPr>
      <w:r>
        <w:t>bcrypt password hashing.</w:t>
      </w:r>
    </w:p>
    <w:p>
      <w:pPr>
        <w:pStyle w:val="ListBullet"/>
      </w:pPr>
      <w:r>
        <w:t>MongoDB database integration through Mongoose.</w:t>
      </w:r>
    </w:p>
    <w:p>
      <w:pPr>
        <w:pStyle w:val="ListBullet"/>
      </w:pPr>
      <w:r>
        <w:t>FAQ CRUD management.</w:t>
      </w:r>
    </w:p>
    <w:p>
      <w:pPr>
        <w:pStyle w:val="ListBullet"/>
      </w:pPr>
      <w:r>
        <w:t>Category management.</w:t>
      </w:r>
    </w:p>
    <w:p>
      <w:pPr>
        <w:pStyle w:val="ListBullet"/>
      </w:pPr>
      <w:r>
        <w:t>Keyword and semantic search support.</w:t>
      </w:r>
    </w:p>
    <w:p>
      <w:pPr>
        <w:pStyle w:val="ListBullet"/>
      </w:pPr>
      <w:r>
        <w:t>Google Gemini AI FAQ generation.</w:t>
      </w:r>
    </w:p>
    <w:p>
      <w:pPr>
        <w:pStyle w:val="ListBullet"/>
      </w:pPr>
      <w:r>
        <w:t>Centralized error handling.</w:t>
      </w:r>
    </w:p>
    <w:p>
      <w:pPr>
        <w:pStyle w:val="ListBullet"/>
      </w:pPr>
      <w:r>
        <w:t>API testing through Postman / ThunderClient.</w:t>
      </w:r>
    </w:p>
    <w:p>
      <w:pPr>
        <w:pStyle w:val="Heading1"/>
      </w:pPr>
      <w:r>
        <w:t>Project Testing / Demo References</w:t>
      </w:r>
    </w:p>
    <w:p>
      <w:pPr>
        <w:spacing w:after="120" w:line="259" w:lineRule="auto"/>
      </w:pPr>
      <w:r>
        <w:t>API TESTING VIDEO: https://drive.google.com/file/d/1u_w1sigiOynhmqTDbj4NBm3CLlMunEWN/view?usp=sharing</w:t>
      </w:r>
    </w:p>
    <w:p>
      <w:pPr>
        <w:spacing w:after="120" w:line="259" w:lineRule="auto"/>
      </w:pPr>
      <w:r>
        <w:t>DEMO LINK: https://drive.google.com/file/d/1ajAZGgOaowPdyW2x5otcsLI84NeomSYJ/view?usp=drive_link</w:t>
      </w:r>
    </w:p>
    <w:p>
      <w:pPr>
        <w:spacing w:after="120" w:line="259" w:lineRule="auto"/>
      </w:pPr>
      <w:r>
        <w:t>CodeDrive: CODE</w:t>
      </w:r>
    </w:p>
    <w:p>
      <w:pPr>
        <w:pStyle w:val="Heading1"/>
      </w:pPr>
      <w:r>
        <w:t>Note on Figures and Code Screenshots</w:t>
      </w:r>
    </w:p>
    <w:p>
      <w:pPr>
        <w:spacing w:after="120" w:line="259" w:lineRule="auto"/>
      </w:pPr>
      <w:r>
        <w:t>The supplied source document marks several architecture, MVC, setup, middleware, schema, route, and testing sections with image placeholders. Those original screenshots/images are not embedded in the supplied text extract. They should be inserted into the corresponding sections when preparing the final printed/submitted copy. The document does not invent missing source code; it preserves the documented filenames, endpoints, payloads, commands, and descriptions.</w:t>
      </w:r>
    </w:p>
    <w:p>
      <w:pPr>
        <w:pStyle w:val="Heading1"/>
      </w:pPr>
      <w:r>
        <w:t>Source Coverage</w:t>
      </w:r>
    </w:p>
    <w:p>
      <w:pPr>
        <w:spacing w:after="120" w:line="259" w:lineRule="auto"/>
      </w:pPr>
      <w:r>
        <w:t>This 15-page document is prepared from the supplied AnswerBot source material, including its description, scenario case study, software and hardware requirements, project architecture, ER entities and mappings, key features, roles, user flow, MVC architecture, project setup, backend modules, database configuration, API routes, execution steps, API test cases, and supplied demo references.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AnswerBot – AI-powered FAQ and Customer Support Automation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